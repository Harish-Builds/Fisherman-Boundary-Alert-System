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GPS and GSM Based Smart Safety and Geofencing System</w:t>
      </w:r>
    </w:p>
    <w:p>
      <w:pPr>
        <w:pStyle w:val="Heading2"/>
      </w:pPr>
      <w:r>
        <w:t>Abstract</w:t>
      </w:r>
    </w:p>
    <w:p>
      <w:r>
        <w:t>This project presents a GPS and GSM based smart safety and geofencing system designed for fishermen and small marine vehicles. The system continuously acquires geographical coordinates through the NEO-6M GPS module and monitors movement within a predefined boundary. When the boundary is crossed or an emergency button is pressed, the SIM800L GSM module transmits alert messages containing location information. An LCD display provides real-time status information while a buzzer and relay output offer local alerts and control. The system provides a low-cost and reliable solution for improving safety and monitoring.</w:t>
      </w:r>
    </w:p>
    <w:p>
      <w:pPr>
        <w:pStyle w:val="Heading2"/>
      </w:pPr>
      <w:r>
        <w:t>Introduction</w:t>
      </w:r>
    </w:p>
    <w:p>
      <w:r>
        <w:t>Accidental drifting beyond safe limits is one of the major risks faced by fishermen. Communication difficulties and lack of real-time monitoring increase the chances of danger. This project provides an automatic location monitoring and alert mechanism using GPS and GSM technologies. The system helps users stay within a safe zone and enables emergency communication.</w:t>
      </w:r>
    </w:p>
    <w:p>
      <w:pPr>
        <w:pStyle w:val="Heading2"/>
      </w:pPr>
      <w:r>
        <w:t>Objectives</w:t>
      </w:r>
    </w:p>
    <w:p>
      <w:r>
        <w:t>• To obtain real-time location using GPS.</w:t>
        <w:br/>
        <w:t>• To implement geofencing based on distance calculation.</w:t>
        <w:br/>
        <w:t>• To send emergency alerts using GSM.</w:t>
        <w:br/>
        <w:t>• To provide visual and audible notifications.</w:t>
        <w:br/>
        <w:t>• To control external devices using relay output.</w:t>
      </w:r>
    </w:p>
    <w:p>
      <w:pPr>
        <w:pStyle w:val="Heading2"/>
      </w:pPr>
      <w:r>
        <w:t>Hardware Components</w:t>
      </w:r>
    </w:p>
    <w:p>
      <w:r>
        <w:t>Arduino Nano</w:t>
        <w:br/>
        <w:t>NEO-6M GPS Module</w:t>
        <w:br/>
        <w:t>SIM800L GSM Module</w:t>
        <w:br/>
        <w:t>16x2 LCD Display (I2C)</w:t>
        <w:br/>
        <w:t>Push Button</w:t>
        <w:br/>
        <w:t>Buzzer</w:t>
        <w:br/>
        <w:t>5V Relay Module</w:t>
        <w:br/>
        <w:t>DC Motor/Fan</w:t>
        <w:br/>
        <w:t>3S 18650 Battery Pack</w:t>
        <w:br/>
        <w:t>5V Buck Converter</w:t>
      </w:r>
    </w:p>
    <w:p>
      <w:pPr>
        <w:pStyle w:val="Heading2"/>
      </w:pPr>
      <w:r>
        <w:t>System Working</w:t>
      </w:r>
    </w:p>
    <w:p>
      <w:r>
        <w:t>The GPS module continuously sends latitude and longitude coordinates to the Arduino Nano. The initial coordinates are stored as the reference location. The current coordinates are compared with the reference using the Haversine distance formula. When the distance exceeds the predefined limit, the system activates the buzzer and sends an SMS alert using the GSM module. A push button can also trigger emergency messages manually. LCD display shows system status and GPS information.</w:t>
      </w:r>
    </w:p>
    <w:p>
      <w:pPr>
        <w:pStyle w:val="Heading2"/>
      </w:pPr>
      <w:r>
        <w:t>Software Description</w:t>
      </w:r>
    </w:p>
    <w:p>
      <w:r>
        <w:t>The program is developed using Arduino IDE. TinyGPS++ library is used to decode GPS data. SoftwareSerial library establishes communication with the GPS and GSM modules. LCD messages are displayed using LiquidCrystal libraries. Distance calculations are performed to implement geofencing.</w:t>
      </w:r>
    </w:p>
    <w:p>
      <w:pPr>
        <w:pStyle w:val="Heading2"/>
      </w:pPr>
      <w:r>
        <w:t>Algorithm</w:t>
      </w:r>
    </w:p>
    <w:p>
      <w:r>
        <w:t>1. Initialize LCD, GPS, GSM, buzzer and relay.</w:t>
        <w:br/>
        <w:t>2. Wait for GPS fix.</w:t>
        <w:br/>
        <w:t>3. Store initial coordinates.</w:t>
        <w:br/>
        <w:t>4. Read current GPS location.</w:t>
        <w:br/>
        <w:t>5. Calculate distance.</w:t>
        <w:br/>
        <w:t>6. Compare with threshold value.</w:t>
        <w:br/>
        <w:t>7. Activate buzzer and send SMS if boundary exceeded.</w:t>
        <w:br/>
        <w:t>8. Monitor SOS button.</w:t>
        <w:br/>
        <w:t>9. Display status on LCD.</w:t>
      </w:r>
    </w:p>
    <w:p>
      <w:pPr>
        <w:pStyle w:val="Heading2"/>
      </w:pPr>
      <w:r>
        <w:t>Features</w:t>
      </w:r>
    </w:p>
    <w:p>
      <w:r>
        <w:t>• Real-time location tracking.</w:t>
        <w:br/>
        <w:t>• Geofencing protection.</w:t>
        <w:br/>
        <w:t>• Emergency SOS support.</w:t>
        <w:br/>
        <w:t>• GSM alert transmission.</w:t>
        <w:br/>
        <w:t>• LCD status indication.</w:t>
        <w:br/>
        <w:t>• Buzzer alarm.</w:t>
        <w:br/>
        <w:t>• Relay based control.</w:t>
      </w:r>
    </w:p>
    <w:p>
      <w:pPr>
        <w:pStyle w:val="Heading2"/>
      </w:pPr>
      <w:r>
        <w:t>Applications</w:t>
      </w:r>
    </w:p>
    <w:p>
      <w:r>
        <w:t>Fishermen safety system</w:t>
        <w:br/>
        <w:t>Boat tracking system</w:t>
        <w:br/>
        <w:t>Vehicle monitoring</w:t>
        <w:br/>
        <w:t>Asset tracking</w:t>
        <w:br/>
        <w:t>Personal safety applications</w:t>
      </w:r>
    </w:p>
    <w:p>
      <w:pPr>
        <w:pStyle w:val="Heading2"/>
      </w:pPr>
      <w:r>
        <w:t>Advantages</w:t>
      </w:r>
    </w:p>
    <w:p>
      <w:r>
        <w:t>Low cost, compact design, reliable operation, real-time monitoring, easy implementation and enhanced safety.</w:t>
      </w:r>
    </w:p>
    <w:p>
      <w:pPr>
        <w:pStyle w:val="Heading2"/>
      </w:pPr>
      <w:r>
        <w:t>Future Scope</w:t>
      </w:r>
    </w:p>
    <w:p>
      <w:r>
        <w:t>IoT integration, cloud monitoring, mobile application support, LoRa communication and solar-powered operation.</w:t>
      </w:r>
    </w:p>
    <w:p>
      <w:pPr>
        <w:pStyle w:val="Heading2"/>
      </w:pPr>
      <w:r>
        <w:t>Conclusion</w:t>
      </w:r>
    </w:p>
    <w:p>
      <w:r>
        <w:t>The GPS and GSM based smart safety and geofencing system provides an efficient solution for location monitoring and emergency communication. It improves safety by generating alerts when the user moves beyond predefined boundaries and helps provide quick assistance during emergencies.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